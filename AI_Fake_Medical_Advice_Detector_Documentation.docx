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BB37" w14:textId="77777777" w:rsidR="00870488" w:rsidRPr="008E6261" w:rsidRDefault="00000000" w:rsidP="008E6261">
      <w:pPr>
        <w:rPr>
          <w:b/>
          <w:bCs/>
          <w:sz w:val="36"/>
          <w:szCs w:val="36"/>
        </w:rPr>
      </w:pPr>
      <w:r w:rsidRPr="008E6261">
        <w:rPr>
          <w:b/>
          <w:bCs/>
          <w:sz w:val="36"/>
          <w:szCs w:val="36"/>
        </w:rPr>
        <w:t>AI Fake Medical Advice Detector</w:t>
      </w:r>
    </w:p>
    <w:p w14:paraId="6E78EE77" w14:textId="77777777" w:rsidR="00870488" w:rsidRPr="008E6261" w:rsidRDefault="00000000" w:rsidP="008E6261">
      <w:pPr>
        <w:rPr>
          <w:b/>
          <w:bCs/>
          <w:sz w:val="28"/>
          <w:szCs w:val="28"/>
        </w:rPr>
      </w:pPr>
      <w:r w:rsidRPr="008E6261">
        <w:rPr>
          <w:b/>
          <w:bCs/>
          <w:sz w:val="28"/>
          <w:szCs w:val="28"/>
        </w:rPr>
        <w:t>1. Objective</w:t>
      </w:r>
    </w:p>
    <w:p w14:paraId="306141FE" w14:textId="77777777" w:rsidR="00870488" w:rsidRPr="008E6261" w:rsidRDefault="00000000" w:rsidP="008E6261">
      <w:pPr>
        <w:rPr>
          <w:sz w:val="24"/>
          <w:szCs w:val="24"/>
        </w:rPr>
      </w:pPr>
      <w:r w:rsidRPr="008E6261">
        <w:rPr>
          <w:sz w:val="24"/>
          <w:szCs w:val="24"/>
        </w:rPr>
        <w:t>The goal of this project is to build an AI system that detects fake or misleading medical advice from health‑related text. The system analyzes a piece of medical advice and determines whether it is medically correct or misinformation. It also extracts medical entities and provides an explanation for the decision.</w:t>
      </w:r>
    </w:p>
    <w:p w14:paraId="1E2D835E" w14:textId="77777777" w:rsidR="00870488" w:rsidRPr="008E6261" w:rsidRDefault="00000000" w:rsidP="008E6261">
      <w:pPr>
        <w:rPr>
          <w:b/>
          <w:bCs/>
          <w:sz w:val="28"/>
          <w:szCs w:val="28"/>
        </w:rPr>
      </w:pPr>
      <w:r w:rsidRPr="008E6261">
        <w:rPr>
          <w:b/>
          <w:bCs/>
          <w:sz w:val="28"/>
          <w:szCs w:val="28"/>
        </w:rPr>
        <w:t>2. Technologies Used</w:t>
      </w:r>
    </w:p>
    <w:p w14:paraId="53157BAC" w14:textId="77777777" w:rsidR="00870488" w:rsidRPr="008E6261" w:rsidRDefault="00000000" w:rsidP="008E6261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E6261">
        <w:rPr>
          <w:sz w:val="24"/>
          <w:szCs w:val="24"/>
        </w:rPr>
        <w:t>Python</w:t>
      </w:r>
    </w:p>
    <w:p w14:paraId="7A365D1B" w14:textId="77777777" w:rsidR="00870488" w:rsidRPr="008E6261" w:rsidRDefault="00000000" w:rsidP="008E6261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E6261">
        <w:rPr>
          <w:sz w:val="24"/>
          <w:szCs w:val="24"/>
        </w:rPr>
        <w:t>HuggingFace Transformers</w:t>
      </w:r>
    </w:p>
    <w:p w14:paraId="129EDD08" w14:textId="77777777" w:rsidR="00870488" w:rsidRPr="008E6261" w:rsidRDefault="00000000" w:rsidP="008E6261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E6261">
        <w:rPr>
          <w:sz w:val="24"/>
          <w:szCs w:val="24"/>
        </w:rPr>
        <w:t>SciSpacy / spaCy</w:t>
      </w:r>
    </w:p>
    <w:p w14:paraId="73923812" w14:textId="77777777" w:rsidR="00870488" w:rsidRPr="008E6261" w:rsidRDefault="00000000" w:rsidP="008E6261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E6261">
        <w:rPr>
          <w:sz w:val="24"/>
          <w:szCs w:val="24"/>
        </w:rPr>
        <w:t>PyTorch</w:t>
      </w:r>
    </w:p>
    <w:p w14:paraId="4B7E0545" w14:textId="77777777" w:rsidR="00870488" w:rsidRPr="008E6261" w:rsidRDefault="00000000" w:rsidP="008E6261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E6261">
        <w:rPr>
          <w:sz w:val="24"/>
          <w:szCs w:val="24"/>
        </w:rPr>
        <w:t>Streamlit</w:t>
      </w:r>
    </w:p>
    <w:p w14:paraId="3C9D1649" w14:textId="77777777" w:rsidR="00870488" w:rsidRPr="008E6261" w:rsidRDefault="00000000" w:rsidP="008E6261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E6261">
        <w:rPr>
          <w:sz w:val="24"/>
          <w:szCs w:val="24"/>
        </w:rPr>
        <w:t>Natural Language Processing (NLP) pipelines</w:t>
      </w:r>
    </w:p>
    <w:p w14:paraId="716CCFC6" w14:textId="77777777" w:rsidR="00870488" w:rsidRPr="008E6261" w:rsidRDefault="00000000" w:rsidP="008E6261">
      <w:pPr>
        <w:rPr>
          <w:b/>
          <w:bCs/>
          <w:sz w:val="28"/>
          <w:szCs w:val="28"/>
        </w:rPr>
      </w:pPr>
      <w:r w:rsidRPr="008E6261">
        <w:rPr>
          <w:b/>
          <w:bCs/>
          <w:sz w:val="28"/>
          <w:szCs w:val="28"/>
        </w:rPr>
        <w:t>3. System Workflow</w:t>
      </w:r>
    </w:p>
    <w:p w14:paraId="766BD64A" w14:textId="77777777" w:rsidR="00870488" w:rsidRPr="008E6261" w:rsidRDefault="00000000" w:rsidP="008E6261">
      <w:pPr>
        <w:rPr>
          <w:sz w:val="24"/>
          <w:szCs w:val="24"/>
        </w:rPr>
      </w:pPr>
      <w:r w:rsidRPr="008E6261">
        <w:rPr>
          <w:b/>
          <w:bCs/>
          <w:sz w:val="24"/>
          <w:szCs w:val="24"/>
        </w:rPr>
        <w:t>User Input:</w:t>
      </w:r>
      <w:r w:rsidRPr="008E6261">
        <w:rPr>
          <w:sz w:val="24"/>
          <w:szCs w:val="24"/>
        </w:rPr>
        <w:t xml:space="preserve"> The user enters a medical advice statement.</w:t>
      </w:r>
    </w:p>
    <w:p w14:paraId="2208BC5C" w14:textId="77777777" w:rsidR="00870488" w:rsidRPr="008E6261" w:rsidRDefault="00000000" w:rsidP="008E6261">
      <w:pPr>
        <w:rPr>
          <w:sz w:val="24"/>
          <w:szCs w:val="24"/>
        </w:rPr>
      </w:pPr>
      <w:r w:rsidRPr="008E6261">
        <w:rPr>
          <w:b/>
          <w:bCs/>
          <w:sz w:val="24"/>
          <w:szCs w:val="24"/>
        </w:rPr>
        <w:t>Text Preprocessing:</w:t>
      </w:r>
      <w:r w:rsidRPr="008E6261">
        <w:rPr>
          <w:sz w:val="24"/>
          <w:szCs w:val="24"/>
        </w:rPr>
        <w:t xml:space="preserve"> The text is cleaned and normalized.</w:t>
      </w:r>
    </w:p>
    <w:p w14:paraId="442EE96B" w14:textId="77777777" w:rsidR="00870488" w:rsidRPr="008E6261" w:rsidRDefault="00000000" w:rsidP="008E6261">
      <w:pPr>
        <w:rPr>
          <w:sz w:val="24"/>
          <w:szCs w:val="24"/>
        </w:rPr>
      </w:pPr>
      <w:r w:rsidRPr="008E6261">
        <w:rPr>
          <w:b/>
          <w:bCs/>
          <w:sz w:val="24"/>
          <w:szCs w:val="24"/>
        </w:rPr>
        <w:t xml:space="preserve">Medical Entity Recognition: </w:t>
      </w:r>
      <w:r w:rsidRPr="008E6261">
        <w:rPr>
          <w:sz w:val="24"/>
          <w:szCs w:val="24"/>
        </w:rPr>
        <w:t>SciSpacy extracts medical terms such as diseases or treatments.</w:t>
      </w:r>
    </w:p>
    <w:p w14:paraId="56BD7919" w14:textId="77777777" w:rsidR="00870488" w:rsidRPr="008E6261" w:rsidRDefault="00000000" w:rsidP="008E6261">
      <w:pPr>
        <w:rPr>
          <w:sz w:val="24"/>
          <w:szCs w:val="24"/>
        </w:rPr>
      </w:pPr>
      <w:r w:rsidRPr="008E6261">
        <w:rPr>
          <w:b/>
          <w:bCs/>
          <w:sz w:val="24"/>
          <w:szCs w:val="24"/>
        </w:rPr>
        <w:t xml:space="preserve">Medical Advice Classification: </w:t>
      </w:r>
      <w:r w:rsidRPr="008E6261">
        <w:rPr>
          <w:sz w:val="24"/>
          <w:szCs w:val="24"/>
        </w:rPr>
        <w:t>A HuggingFace transformer model determines if the advice is correct or misinformation.</w:t>
      </w:r>
    </w:p>
    <w:p w14:paraId="3DDB9C02" w14:textId="77777777" w:rsidR="00870488" w:rsidRPr="008E6261" w:rsidRDefault="00000000" w:rsidP="008E6261">
      <w:pPr>
        <w:rPr>
          <w:sz w:val="24"/>
          <w:szCs w:val="24"/>
        </w:rPr>
      </w:pPr>
      <w:r w:rsidRPr="008E6261">
        <w:rPr>
          <w:b/>
          <w:bCs/>
          <w:sz w:val="24"/>
          <w:szCs w:val="24"/>
        </w:rPr>
        <w:t xml:space="preserve">Severity Detection: </w:t>
      </w:r>
      <w:r w:rsidRPr="008E6261">
        <w:rPr>
          <w:sz w:val="24"/>
          <w:szCs w:val="24"/>
        </w:rPr>
        <w:t>A rule‑based system identifies dangerous advice such as stopping medication.</w:t>
      </w:r>
    </w:p>
    <w:p w14:paraId="2CFCD018" w14:textId="77777777" w:rsidR="00870488" w:rsidRPr="008E6261" w:rsidRDefault="00000000" w:rsidP="008E6261">
      <w:pPr>
        <w:rPr>
          <w:sz w:val="24"/>
          <w:szCs w:val="24"/>
        </w:rPr>
      </w:pPr>
      <w:r w:rsidRPr="008E6261">
        <w:rPr>
          <w:b/>
          <w:bCs/>
          <w:sz w:val="24"/>
          <w:szCs w:val="24"/>
        </w:rPr>
        <w:t xml:space="preserve">Explanation Generation: </w:t>
      </w:r>
      <w:r w:rsidRPr="008E6261">
        <w:rPr>
          <w:sz w:val="24"/>
          <w:szCs w:val="24"/>
        </w:rPr>
        <w:t>A language model generates a short explanation for the classification.</w:t>
      </w:r>
    </w:p>
    <w:p w14:paraId="79C7FA9D" w14:textId="77777777" w:rsidR="00870488" w:rsidRPr="008E6261" w:rsidRDefault="00000000" w:rsidP="008E6261">
      <w:pPr>
        <w:rPr>
          <w:sz w:val="24"/>
          <w:szCs w:val="24"/>
        </w:rPr>
      </w:pPr>
      <w:r w:rsidRPr="008E6261">
        <w:rPr>
          <w:b/>
          <w:bCs/>
          <w:sz w:val="24"/>
          <w:szCs w:val="24"/>
        </w:rPr>
        <w:t xml:space="preserve">Output: </w:t>
      </w:r>
      <w:r w:rsidRPr="008E6261">
        <w:rPr>
          <w:sz w:val="24"/>
          <w:szCs w:val="24"/>
        </w:rPr>
        <w:t>The system returns the classification, confidence score, detected entities, severity level, and explanation.</w:t>
      </w:r>
    </w:p>
    <w:p w14:paraId="07E64755" w14:textId="77777777" w:rsidR="00870488" w:rsidRPr="008E6261" w:rsidRDefault="00000000" w:rsidP="008E6261">
      <w:pPr>
        <w:rPr>
          <w:b/>
          <w:bCs/>
          <w:sz w:val="28"/>
          <w:szCs w:val="28"/>
        </w:rPr>
      </w:pPr>
      <w:r w:rsidRPr="008E6261">
        <w:rPr>
          <w:b/>
          <w:bCs/>
          <w:sz w:val="28"/>
          <w:szCs w:val="28"/>
        </w:rPr>
        <w:t>4. Key Features</w:t>
      </w:r>
    </w:p>
    <w:p w14:paraId="284B49BE" w14:textId="77777777" w:rsidR="00870488" w:rsidRPr="008E6261" w:rsidRDefault="00000000" w:rsidP="008E626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E6261">
        <w:rPr>
          <w:sz w:val="24"/>
          <w:szCs w:val="24"/>
        </w:rPr>
        <w:t>AI‑based medical misinformation detection</w:t>
      </w:r>
    </w:p>
    <w:p w14:paraId="6B58CAE6" w14:textId="77777777" w:rsidR="00870488" w:rsidRPr="008E6261" w:rsidRDefault="00000000" w:rsidP="008E626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E6261">
        <w:rPr>
          <w:sz w:val="24"/>
          <w:szCs w:val="24"/>
        </w:rPr>
        <w:t>Medical entity recognition using NLP</w:t>
      </w:r>
    </w:p>
    <w:p w14:paraId="486CC155" w14:textId="77777777" w:rsidR="00870488" w:rsidRPr="008E6261" w:rsidRDefault="00000000" w:rsidP="008E626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E6261">
        <w:rPr>
          <w:sz w:val="24"/>
          <w:szCs w:val="24"/>
        </w:rPr>
        <w:lastRenderedPageBreak/>
        <w:t>Risk severity detection for harmful advice</w:t>
      </w:r>
    </w:p>
    <w:p w14:paraId="0F41A363" w14:textId="77777777" w:rsidR="00870488" w:rsidRPr="008E6261" w:rsidRDefault="00000000" w:rsidP="008E626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E6261">
        <w:rPr>
          <w:sz w:val="24"/>
          <w:szCs w:val="24"/>
        </w:rPr>
        <w:t>Explanation generation using language models</w:t>
      </w:r>
    </w:p>
    <w:p w14:paraId="6425C7B5" w14:textId="77777777" w:rsidR="00870488" w:rsidRPr="008E6261" w:rsidRDefault="00000000" w:rsidP="008E626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E6261">
        <w:rPr>
          <w:sz w:val="24"/>
          <w:szCs w:val="24"/>
        </w:rPr>
        <w:t>Interactive Streamlit web interface</w:t>
      </w:r>
    </w:p>
    <w:p w14:paraId="186B542E" w14:textId="77777777" w:rsidR="00870488" w:rsidRPr="008E6261" w:rsidRDefault="00000000" w:rsidP="008E6261">
      <w:pPr>
        <w:rPr>
          <w:b/>
          <w:bCs/>
          <w:sz w:val="28"/>
          <w:szCs w:val="28"/>
        </w:rPr>
      </w:pPr>
      <w:r w:rsidRPr="008E6261">
        <w:rPr>
          <w:b/>
          <w:bCs/>
          <w:sz w:val="28"/>
          <w:szCs w:val="28"/>
        </w:rPr>
        <w:t>5. Example Use Cases</w:t>
      </w:r>
    </w:p>
    <w:p w14:paraId="688931FD" w14:textId="77777777" w:rsidR="00870488" w:rsidRPr="008E6261" w:rsidRDefault="00000000" w:rsidP="008E626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E6261">
        <w:rPr>
          <w:sz w:val="24"/>
          <w:szCs w:val="24"/>
        </w:rPr>
        <w:t>Detect fake health advice on social media platforms</w:t>
      </w:r>
    </w:p>
    <w:p w14:paraId="724FA979" w14:textId="77777777" w:rsidR="00870488" w:rsidRPr="008E6261" w:rsidRDefault="00000000" w:rsidP="008E626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E6261">
        <w:rPr>
          <w:sz w:val="24"/>
          <w:szCs w:val="24"/>
        </w:rPr>
        <w:t>Assist public health awareness programs</w:t>
      </w:r>
    </w:p>
    <w:p w14:paraId="75257CBE" w14:textId="77777777" w:rsidR="00870488" w:rsidRPr="008E6261" w:rsidRDefault="00000000" w:rsidP="008E626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E6261">
        <w:rPr>
          <w:sz w:val="24"/>
          <w:szCs w:val="24"/>
        </w:rPr>
        <w:t>Support research on medical misinformation</w:t>
      </w:r>
    </w:p>
    <w:p w14:paraId="3A2F738B" w14:textId="77777777" w:rsidR="00870488" w:rsidRPr="008E6261" w:rsidRDefault="00000000" w:rsidP="008E626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8E6261">
        <w:rPr>
          <w:sz w:val="24"/>
          <w:szCs w:val="24"/>
        </w:rPr>
        <w:t>Educational tool for demonstrating NLP applications in healthcare</w:t>
      </w:r>
    </w:p>
    <w:p w14:paraId="49707256" w14:textId="77777777" w:rsidR="00870488" w:rsidRPr="008E6261" w:rsidRDefault="00000000" w:rsidP="008E6261">
      <w:pPr>
        <w:rPr>
          <w:b/>
          <w:bCs/>
          <w:sz w:val="28"/>
          <w:szCs w:val="28"/>
        </w:rPr>
      </w:pPr>
      <w:r w:rsidRPr="008E6261">
        <w:rPr>
          <w:b/>
          <w:bCs/>
          <w:sz w:val="28"/>
          <w:szCs w:val="28"/>
        </w:rPr>
        <w:t>6. Future Improvements</w:t>
      </w:r>
    </w:p>
    <w:p w14:paraId="79DF3B15" w14:textId="77777777" w:rsidR="00870488" w:rsidRPr="008E6261" w:rsidRDefault="00000000" w:rsidP="008E626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E6261">
        <w:rPr>
          <w:sz w:val="24"/>
          <w:szCs w:val="24"/>
        </w:rPr>
        <w:t>Train a specialized medical misinformation detection model</w:t>
      </w:r>
    </w:p>
    <w:p w14:paraId="03EA9FC6" w14:textId="77777777" w:rsidR="00870488" w:rsidRPr="008E6261" w:rsidRDefault="00000000" w:rsidP="008E626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E6261">
        <w:rPr>
          <w:sz w:val="24"/>
          <w:szCs w:val="24"/>
        </w:rPr>
        <w:t>Integrate trusted medical knowledge bases (WHO, CDC)</w:t>
      </w:r>
    </w:p>
    <w:p w14:paraId="5B002E3E" w14:textId="77777777" w:rsidR="00870488" w:rsidRPr="008E6261" w:rsidRDefault="00000000" w:rsidP="008E626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E6261">
        <w:rPr>
          <w:sz w:val="24"/>
          <w:szCs w:val="24"/>
        </w:rPr>
        <w:t>Use Retrieval‑Augmented Generation (RAG) for fact checking</w:t>
      </w:r>
    </w:p>
    <w:p w14:paraId="30FAED05" w14:textId="77777777" w:rsidR="00870488" w:rsidRPr="008E6261" w:rsidRDefault="00000000" w:rsidP="008E626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E6261">
        <w:rPr>
          <w:sz w:val="24"/>
          <w:szCs w:val="24"/>
        </w:rPr>
        <w:t>Improve explanation quality using medical LLMs</w:t>
      </w:r>
    </w:p>
    <w:sectPr w:rsidR="00870488" w:rsidRPr="008E62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664A1C"/>
    <w:multiLevelType w:val="hybridMultilevel"/>
    <w:tmpl w:val="8D6C0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A3161"/>
    <w:multiLevelType w:val="hybridMultilevel"/>
    <w:tmpl w:val="27F8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F46DDE"/>
    <w:multiLevelType w:val="hybridMultilevel"/>
    <w:tmpl w:val="7CBEF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647874"/>
    <w:multiLevelType w:val="hybridMultilevel"/>
    <w:tmpl w:val="A6105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95F76"/>
    <w:multiLevelType w:val="hybridMultilevel"/>
    <w:tmpl w:val="13389C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8869045">
    <w:abstractNumId w:val="8"/>
  </w:num>
  <w:num w:numId="2" w16cid:durableId="1890914469">
    <w:abstractNumId w:val="6"/>
  </w:num>
  <w:num w:numId="3" w16cid:durableId="1461723001">
    <w:abstractNumId w:val="5"/>
  </w:num>
  <w:num w:numId="4" w16cid:durableId="1746339856">
    <w:abstractNumId w:val="4"/>
  </w:num>
  <w:num w:numId="5" w16cid:durableId="1490705883">
    <w:abstractNumId w:val="7"/>
  </w:num>
  <w:num w:numId="6" w16cid:durableId="1611425188">
    <w:abstractNumId w:val="3"/>
  </w:num>
  <w:num w:numId="7" w16cid:durableId="1855074032">
    <w:abstractNumId w:val="2"/>
  </w:num>
  <w:num w:numId="8" w16cid:durableId="1015808477">
    <w:abstractNumId w:val="1"/>
  </w:num>
  <w:num w:numId="9" w16cid:durableId="922026557">
    <w:abstractNumId w:val="0"/>
  </w:num>
  <w:num w:numId="10" w16cid:durableId="1598250412">
    <w:abstractNumId w:val="11"/>
  </w:num>
  <w:num w:numId="11" w16cid:durableId="778140459">
    <w:abstractNumId w:val="13"/>
  </w:num>
  <w:num w:numId="12" w16cid:durableId="456996786">
    <w:abstractNumId w:val="12"/>
  </w:num>
  <w:num w:numId="13" w16cid:durableId="803550111">
    <w:abstractNumId w:val="9"/>
  </w:num>
  <w:num w:numId="14" w16cid:durableId="18876433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0488"/>
    <w:rsid w:val="008E6261"/>
    <w:rsid w:val="009D17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D7A94"/>
  <w14:defaultImageDpi w14:val="300"/>
  <w15:docId w15:val="{521E2777-0D5C-4E3D-A7D1-BF89404E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Umayya Nahan . A P</cp:lastModifiedBy>
  <cp:revision>2</cp:revision>
  <dcterms:created xsi:type="dcterms:W3CDTF">2013-12-23T23:15:00Z</dcterms:created>
  <dcterms:modified xsi:type="dcterms:W3CDTF">2026-03-16T01:30:00Z</dcterms:modified>
  <cp:category/>
</cp:coreProperties>
</file>